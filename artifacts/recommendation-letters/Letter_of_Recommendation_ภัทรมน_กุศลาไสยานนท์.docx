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7FD5" w14:textId="77777777" w:rsidR="00E94C04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83A034F" wp14:editId="649DE8F4">
            <wp:extent cx="1800000" cy="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ck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10C0" w14:textId="77777777" w:rsidR="00E94C04" w:rsidRDefault="00000000">
      <w:pPr>
        <w:spacing w:after="20"/>
        <w:jc w:val="center"/>
      </w:pPr>
      <w:r>
        <w:rPr>
          <w:b/>
          <w:color w:val="0B2545"/>
          <w:sz w:val="20"/>
        </w:rPr>
        <w:t>THE NEXT DECADE HACKATHON 2026</w:t>
      </w:r>
    </w:p>
    <w:p w14:paraId="75E0980C" w14:textId="77777777" w:rsidR="00E94C0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8FED134" wp14:editId="02AC7556">
            <wp:extent cx="192500" cy="19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D1E159F" wp14:editId="76304323">
            <wp:extent cx="198000" cy="19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mLi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48C8668" wp14:editId="0E0D24D1">
            <wp:extent cx="198697" cy="19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97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435FFC4" w14:textId="77777777" w:rsidR="00E94C04" w:rsidRDefault="00000000">
      <w:pPr>
        <w:jc w:val="right"/>
      </w:pPr>
      <w:r>
        <w:t>3 สิงหาคม พ.ศ. 2569</w:t>
      </w:r>
    </w:p>
    <w:p w14:paraId="66A1E256" w14:textId="77777777" w:rsidR="00E94C04" w:rsidRDefault="00000000">
      <w:pPr>
        <w:spacing w:after="140"/>
        <w:jc w:val="center"/>
      </w:pPr>
      <w:r>
        <w:rPr>
          <w:b/>
          <w:color w:val="0B2545"/>
          <w:sz w:val="40"/>
        </w:rPr>
        <w:t>หนังสือรับรองและจดหมายแนะนำ</w:t>
      </w:r>
    </w:p>
    <w:p w14:paraId="6B74D8CD" w14:textId="77777777" w:rsidR="00E94C04" w:rsidRDefault="00000000">
      <w:pPr>
        <w:spacing w:after="40"/>
      </w:pPr>
      <w:r>
        <w:rPr>
          <w:b/>
        </w:rPr>
        <w:t xml:space="preserve">เรื่อง  </w:t>
      </w:r>
      <w:r>
        <w:t>รับรองและแนะนำ นางสาวภัทรมน กุศลาไสยานนท์</w:t>
      </w:r>
    </w:p>
    <w:p w14:paraId="7CAE2F53" w14:textId="77777777" w:rsidR="00E94C04" w:rsidRDefault="00000000">
      <w:pPr>
        <w:spacing w:after="40"/>
      </w:pPr>
      <w:r>
        <w:rPr>
          <w:b/>
        </w:rPr>
        <w:t xml:space="preserve">เรียน  </w:t>
      </w:r>
      <w:r>
        <w:t>ผู้เกี่ยวข้อง</w:t>
      </w:r>
    </w:p>
    <w:p w14:paraId="415A70EC" w14:textId="77777777" w:rsidR="00E94C04" w:rsidRDefault="00000000">
      <w:pPr>
        <w:spacing w:after="80"/>
        <w:ind w:firstLine="709"/>
        <w:jc w:val="both"/>
      </w:pPr>
      <w:r>
        <w:t>ข้าพเจ้า บุณยสิทธิ์ ฟาง ผู้ก่อตั้ง PassionSeed และผู้จัดการแข่งขัน The Next Decade Hackathon 2026 ขอรับรองว่า นางสาวภัทรมน กุศลาไสยานนท์ เป็นสมาชิกทีม “ผัดเห็ดใส่บลอกคอลี่” ซึ่งได้รับรางวัลรองชนะเลิศอันดับ 2 ระดับมัธยมศึกษา จากการแข่งขันภายใต้แนวคิด Preventive &amp; Predictive Healthcare</w:t>
      </w:r>
    </w:p>
    <w:p w14:paraId="45AAEB9F" w14:textId="77777777" w:rsidR="00E94C04" w:rsidRDefault="00000000">
      <w:pPr>
        <w:spacing w:after="80"/>
        <w:ind w:firstLine="709"/>
        <w:jc w:val="both"/>
      </w:pPr>
      <w:r>
        <w:t>การแข่งขันครั้งนี้มีผู้เข้าร่วมมากกว่า 800 คน โดยทีมผัดเห็ดใส่บลอกคอลี่ได้รับคัดเลือกเป็นหนึ่งในห้าทีมระดับมัธยมศึกษาที่เข้าสู่รอบชิงชนะเลิศ และนำเสนอผลงานต่อคณะกรรมการเมื่อวันที่ 20 มิถุนายน พ.ศ. 2569 หลังผ่านกระบวนการศึกษาปัญหา พัฒนาและทดสอบต้นแบบ ตลอดจนปรับปรุงผลงานจากข้อมูลและข้อเสนอแนะ</w:t>
      </w:r>
    </w:p>
    <w:p w14:paraId="491DFD17" w14:textId="77777777" w:rsidR="00E94C04" w:rsidRDefault="00000000">
      <w:pPr>
        <w:spacing w:after="80"/>
        <w:ind w:firstLine="709"/>
        <w:jc w:val="both"/>
      </w:pPr>
      <w:r>
        <w:t>การมีส่วนร่วมของ นางสาวภัทรมน กุศลาไสยานนท์ และความสำเร็จของทีมสะท้อนถึงความสามารถในการทำงานร่วมกับผู้อื่น การคิดแก้ปัญหาอย่างเป็นระบบและสร้างสรรค์ ความรับผิดชอบ และความมุ่งมั่นในการพัฒนาผลงานภายใต้ข้อจำกัดของเวลา</w:t>
      </w:r>
    </w:p>
    <w:p w14:paraId="1E833C64" w14:textId="77777777" w:rsidR="00E94C04" w:rsidRDefault="00000000">
      <w:pPr>
        <w:spacing w:after="80"/>
        <w:ind w:firstLine="709"/>
        <w:jc w:val="both"/>
      </w:pPr>
      <w:r>
        <w:t>ข้าพเจ้าจึงมีความยินดีแนะนำ นางสาวภัทรมน กุศลาไสยานนท์ เพื่อใช้ประกอบแฟ้มสะสมผลงาน (Portfolio) และการสมัครเข้าศึกษาต่อ และเชื่อว่าทักษะและประสบการณ์ดังกล่าวจะเป็นพื้นฐานสำคัญต่อการเรียนรู้และการสร้างสรรค์ผลงานที่เป็นประโยชน์ในอนาคต</w:t>
      </w:r>
    </w:p>
    <w:p w14:paraId="2BB0846C" w14:textId="45F1EF69" w:rsidR="00E94C04" w:rsidRDefault="003E178F">
      <w:pPr>
        <w:spacing w:before="40" w:after="360"/>
        <w:ind w:left="4535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7A77BE" wp14:editId="568BB7BB">
                <wp:simplePos x="0" y="0"/>
                <wp:positionH relativeFrom="column">
                  <wp:posOffset>3988341</wp:posOffset>
                </wp:positionH>
                <wp:positionV relativeFrom="paragraph">
                  <wp:posOffset>213198</wp:posOffset>
                </wp:positionV>
                <wp:extent cx="866880" cy="320040"/>
                <wp:effectExtent l="25400" t="38100" r="0" b="35560"/>
                <wp:wrapNone/>
                <wp:docPr id="6334027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68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EB36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3.55pt;margin-top:16.3pt;width:69.2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">
                <v:imagedata r:id="rId13" o:title=""/>
              </v:shape>
            </w:pict>
          </mc:Fallback>
        </mc:AlternateContent>
      </w:r>
      <w:r w:rsidR="00000000">
        <w:t>ขอแสดงความนับถือ</w:t>
      </w:r>
    </w:p>
    <w:p w14:paraId="2DD4F0A3" w14:textId="77777777" w:rsidR="00E94C04" w:rsidRDefault="00000000">
      <w:pPr>
        <w:spacing w:after="0"/>
        <w:ind w:left="4535"/>
        <w:jc w:val="center"/>
      </w:pPr>
      <w:r>
        <w:rPr>
          <w:b/>
        </w:rPr>
        <w:t>(บุณยสิทธิ์ ฟาง)</w:t>
      </w:r>
    </w:p>
    <w:p w14:paraId="5D20690A" w14:textId="77777777" w:rsidR="00E94C04" w:rsidRDefault="00000000">
      <w:pPr>
        <w:spacing w:after="0"/>
        <w:ind w:left="4535"/>
        <w:jc w:val="center"/>
      </w:pPr>
      <w:r>
        <w:rPr>
          <w:sz w:val="29"/>
        </w:rPr>
        <w:t>ผู้ก่อตั้ง PassionSeed</w:t>
      </w:r>
    </w:p>
    <w:p w14:paraId="3F6A9DF1" w14:textId="77777777" w:rsidR="00E94C04" w:rsidRDefault="00000000">
      <w:pPr>
        <w:spacing w:after="0"/>
        <w:ind w:left="4535"/>
        <w:jc w:val="center"/>
      </w:pPr>
      <w:r>
        <w:rPr>
          <w:color w:val="0B2545"/>
          <w:sz w:val="27"/>
        </w:rPr>
        <w:t>ผู้จัดการแข่งขัน The Next Decade Hackathon 2026</w:t>
      </w:r>
    </w:p>
    <w:sectPr w:rsidR="00E94C04" w:rsidSect="00034616">
      <w:footerReference w:type="default" r:id="rId14"/>
      <w:pgSz w:w="11906" w:h="16838"/>
      <w:pgMar w:top="765" w:right="1276" w:bottom="709" w:left="1276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0993" w14:textId="77777777" w:rsidR="004D6CEA" w:rsidRDefault="004D6CEA">
      <w:pPr>
        <w:spacing w:after="0" w:line="240" w:lineRule="auto"/>
      </w:pPr>
      <w:r>
        <w:separator/>
      </w:r>
    </w:p>
  </w:endnote>
  <w:endnote w:type="continuationSeparator" w:id="0">
    <w:p w14:paraId="3EB0EB1E" w14:textId="77777777" w:rsidR="004D6CEA" w:rsidRDefault="004D6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6B70" w14:textId="77777777" w:rsidR="00E94C04" w:rsidRDefault="00000000">
    <w:pPr>
      <w:pStyle w:val="Footer"/>
      <w:jc w:val="center"/>
    </w:pPr>
    <w:r>
      <w:rPr>
        <w:color w:val="5B6978"/>
        <w:sz w:val="17"/>
      </w:rPr>
      <w:t xml:space="preserve">THE NEXT DECADE HACKATHON </w:t>
    </w:r>
    <w:proofErr w:type="gramStart"/>
    <w:r>
      <w:rPr>
        <w:color w:val="5B6978"/>
        <w:sz w:val="17"/>
      </w:rPr>
      <w:t>2026  •</w:t>
    </w:r>
    <w:proofErr w:type="gramEnd"/>
    <w:r>
      <w:rPr>
        <w:color w:val="5B6978"/>
        <w:sz w:val="17"/>
      </w:rPr>
      <w:t xml:space="preserve">  PREVENTIVE &amp; PREDICTIVE HEALTHCARE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171C" w14:textId="77777777" w:rsidR="004D6CEA" w:rsidRDefault="004D6CEA">
      <w:pPr>
        <w:spacing w:after="0" w:line="240" w:lineRule="auto"/>
      </w:pPr>
      <w:r>
        <w:separator/>
      </w:r>
    </w:p>
  </w:footnote>
  <w:footnote w:type="continuationSeparator" w:id="0">
    <w:p w14:paraId="20403557" w14:textId="77777777" w:rsidR="004D6CEA" w:rsidRDefault="004D6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789199">
    <w:abstractNumId w:val="8"/>
  </w:num>
  <w:num w:numId="2" w16cid:durableId="1427918646">
    <w:abstractNumId w:val="6"/>
  </w:num>
  <w:num w:numId="3" w16cid:durableId="1239166507">
    <w:abstractNumId w:val="5"/>
  </w:num>
  <w:num w:numId="4" w16cid:durableId="879317867">
    <w:abstractNumId w:val="4"/>
  </w:num>
  <w:num w:numId="5" w16cid:durableId="615331962">
    <w:abstractNumId w:val="7"/>
  </w:num>
  <w:num w:numId="6" w16cid:durableId="878324885">
    <w:abstractNumId w:val="3"/>
  </w:num>
  <w:num w:numId="7" w16cid:durableId="1520464376">
    <w:abstractNumId w:val="2"/>
  </w:num>
  <w:num w:numId="8" w16cid:durableId="186455745">
    <w:abstractNumId w:val="1"/>
  </w:num>
  <w:num w:numId="9" w16cid:durableId="150269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78F"/>
    <w:rsid w:val="004D6CEA"/>
    <w:rsid w:val="0088272D"/>
    <w:rsid w:val="00AA1D8D"/>
    <w:rsid w:val="00B47730"/>
    <w:rsid w:val="00CB0664"/>
    <w:rsid w:val="00E94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A9A50"/>
  <w14:defaultImageDpi w14:val="300"/>
  <w15:docId w15:val="{7240AB0D-9497-5440-B799-57996F8C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H SarabunPSK" w:eastAsia="TH SarabunPSK" w:hAnsi="TH SarabunPSK"/>
      <w:color w:val="14181C"/>
      <w:sz w:val="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57:16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176 732 8191,'0'3'0,"0"-11"5063,0-11-5063,0-21-2155,0-10 2155,0-7 2155,0 2-2155,0 2 4537,0 2-4537,0 3 0,0 4 0,5 7 6784,3 5-6784,13-6 0,4-1 0,2 1 0,6 0 0,-4 13 0,3 3 0,1 7 0,0 4 0,-1 4 0,0 2 0,-4 3 0,-2 2 0,-3 0 0,-1 0 0,-2 0 0,-4 0 0,-3 0 0,-3 0 0,-2 1 0,-4 1 0,-2 4 0,0 3 0,-2 7 0,0 5 0,-6 5 0,-7 5 0,-11 9 0,-14 4 0,-1-5 0,-13 7 0,-1-11 0,1-1 0,-7 1-6784,8-7 6784,1 0 0,4-3 0,5-2-4537,4 0 4537,5-4 0,6-3 0,7-4 4537,7-4-4537,4 0 0,6-3 0,15-6 6784,8-5-6784,16-9 0,13-6 0,0 0 0,12-2 0,-3 0 0,0-1 0,3 2 0,-8 2 0,-5 7 0,-10 4 0,-8 2 0,-8 4 0,-7-1 0,-5 3 0,-4-1 0,-3 3 0,-2 3 0,-2 4 0,-8 11 0,-12 13 0,-14 9 0,-13 6 0,-10 4 0,-7 1 0,6-6 0,1-3 0,1-5 0,1-2 0,2 0 0,11-7 0,15-10 0,11-9 0,4-2 0,11-5 0,12-9 0,15-9 0,18-9 0,7-7 0,2 0 0,3-2 0,-2 2 0,-6 3 0,-5 3 0,-11 4 0,-6 5 0,-1 2 0,-8 5 0,-6 3 0,-4 5 0,-4 5 0,-2 6 0,-1 5 0,0 0 0,0-2 0,0-1 0,0-3 0,0-2 0,1-2 0,1-3 0,3-3 0,6-10 0,5-7 0,5-10 0,4-5 0,1 3 0,1 1 0,-5 7 0,-6 4 0,-3 5 0,-5 4 0,1 2 0,-2 3 0,-2 4 0,-2 5 0,-2 3 0,-1 4 0,0 0 0,0-1 0,0 0 0,0-4 0,1-1 0,2-4 0,2 0 0,3-2 0,5-2 0,2-2-6784,3-3 6784,2-2 0,-4-1 0,1 0 0,-4 3 0,-3 3 0,-3 2 0,-3 4 6784,-1 1-6784,-2 2 0,-1 3 0,0-3 0,1 1 0,5-7 0,8-5 0,7-7 0,9-7 0,4-3 0,4-4 0,1-1 0,-2 4 0,-5 3 0,-7 5 0,-5 6 0,-6 3 0,-5 4 0,-3 3 0,-8 9-6784,-31 35 6784,-6 5-209,4-9 0,-3 0 209,-24 23 0,25-26 0,1 0 0,-27 27-4398,11-11 4398,5-5 0,18-22 0,2-2 4398,7-6-4398,9-8 418,4-5-418,36-34 0,1 0 0,33-30 0,3 4 6257,6-3-6257,4 0 0,-1 3 0,-4 8 0,-5 6 0,-8 8 0,-15 9 0,-14 10 0,-12 6 0,-7 3 0,-5 6 527,-11 7-527,-16 17 0,-16 12 0,-9 9 0,0 1 0,4-4 0,7-5 0,5-5 0,8-8 0,8-9 0,7-5 0,7-6 0,12-8 0,12-10 0,12-10 0,7-6 0,1-1 0,-7 5 0,-8 5 0,-7 7 0,-8 6 0,-2 1 0,-6 4 0,-5 8 0,-7 7 0,-3 3 0,0 0 0,3-6 0,3-4 0,1-1 0,3-1 0,10-1 0,10-3 0,12-6 0,4-6 0,-1-1 0,-7 1 0,-8 4 0,-6 3 0,-5 2 0,-2 1 0,-2 2 0,-1 2 0,-4 2 0,-1 0 0,4-2 0,5-6 0,20-12 0,7-6 0,8-6 0,2-2 0,-12 7 0,-2 0 0,-8 5 0,-7 5 0,-3 4 0,-4 3 0,-4 0 0,0 0 0,0-4 0,4-9 0,4-7 0,5-5 0,0-3 0,-2 3 0,-2 3 0,-4 4 0,-2 9 0,-3 4 0,-2 6 0,-9 8 0,-12 12 0,-14 15 0,-11 19 0,0 11-6784,4 0 6784,7-5 0,8-7 0,6-5 0,4 0 0,3-1 0,11 3 0,23-17 6784,32 1-6784,30-24 0,10-2-570,-2-3 570,-16 0 0,-9-3 0,-3-4 0,-12-3 0,-8 1 0,-15 3 0,-11 3 0,-10 2 0,-4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Bunyasit Fang</cp:lastModifiedBy>
  <cp:revision>3</cp:revision>
  <dcterms:created xsi:type="dcterms:W3CDTF">2026-08-03T16:47:00Z</dcterms:created>
  <dcterms:modified xsi:type="dcterms:W3CDTF">2026-08-03T16:57:00Z</dcterms:modified>
  <cp:category/>
</cp:coreProperties>
</file>